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234D" w14:textId="4772D967" w:rsidR="00582671" w:rsidRDefault="007733F9">
      <w:pPr>
        <w:pStyle w:val="Title"/>
        <w:jc w:val="center"/>
      </w:pPr>
      <w:bookmarkStart w:id="0" w:name="_Hlk210889330"/>
      <w:r>
        <w:t>Python Interview Questions with Sample Input and Output</w:t>
      </w:r>
    </w:p>
    <w:p w14:paraId="33AF31BE" w14:textId="77777777" w:rsidR="00582671" w:rsidRDefault="007733F9">
      <w:pPr>
        <w:pStyle w:val="Heading2"/>
      </w:pPr>
      <w:r>
        <w:t>1. Check if a number is even or odd</w:t>
      </w:r>
    </w:p>
    <w:p w14:paraId="631407BC" w14:textId="77777777" w:rsidR="00582671" w:rsidRDefault="007733F9">
      <w:r>
        <w:t>Problem: Determine whether a given number is even or odd.</w:t>
      </w:r>
    </w:p>
    <w:p w14:paraId="12799C9A" w14:textId="77777777" w:rsidR="00582671" w:rsidRDefault="007733F9">
      <w:r>
        <w:t>Sample Input: 7</w:t>
      </w:r>
    </w:p>
    <w:p w14:paraId="5E798999" w14:textId="77777777" w:rsidR="00582671" w:rsidRDefault="007733F9">
      <w:r>
        <w:t>Sample Output: Odd</w:t>
      </w:r>
    </w:p>
    <w:p w14:paraId="77A0A19F" w14:textId="77777777" w:rsidR="00582671" w:rsidRDefault="007733F9">
      <w:pPr>
        <w:pStyle w:val="Heading2"/>
      </w:pPr>
      <w:r>
        <w:t>2. Find the largest of three numbers</w:t>
      </w:r>
    </w:p>
    <w:p w14:paraId="6865584E" w14:textId="77777777" w:rsidR="00582671" w:rsidRDefault="007733F9">
      <w:r>
        <w:t>Problem: Given three numbers, find the largest among them.</w:t>
      </w:r>
    </w:p>
    <w:p w14:paraId="12F998CE" w14:textId="77777777" w:rsidR="00582671" w:rsidRDefault="007733F9">
      <w:r>
        <w:t>Sample Input: 12, 45, 23</w:t>
      </w:r>
    </w:p>
    <w:p w14:paraId="0C67E2F7" w14:textId="77777777" w:rsidR="00582671" w:rsidRDefault="007733F9">
      <w:r>
        <w:t>Sample Output: 45</w:t>
      </w:r>
    </w:p>
    <w:p w14:paraId="087AE631" w14:textId="77777777" w:rsidR="00582671" w:rsidRDefault="007733F9">
      <w:pPr>
        <w:pStyle w:val="Heading2"/>
      </w:pPr>
      <w:r>
        <w:t>3. Check if a string is a palindrome</w:t>
      </w:r>
    </w:p>
    <w:p w14:paraId="6DDD8BB6" w14:textId="77777777" w:rsidR="00582671" w:rsidRDefault="007733F9">
      <w:r>
        <w:t>Problem: Check if the input string reads the same backward.</w:t>
      </w:r>
    </w:p>
    <w:p w14:paraId="6745C1DF" w14:textId="77777777" w:rsidR="00582671" w:rsidRDefault="007733F9">
      <w:r>
        <w:t>Sample Input: "madam"</w:t>
      </w:r>
    </w:p>
    <w:p w14:paraId="7A2B727B" w14:textId="77777777" w:rsidR="00582671" w:rsidRDefault="007733F9">
      <w:r>
        <w:t>Sample Output: True</w:t>
      </w:r>
    </w:p>
    <w:p w14:paraId="6FD3DD27" w14:textId="77777777" w:rsidR="00582671" w:rsidRDefault="007733F9">
      <w:pPr>
        <w:pStyle w:val="Heading2"/>
      </w:pPr>
      <w:r>
        <w:t>4. Count the number of vowels in a string</w:t>
      </w:r>
    </w:p>
    <w:p w14:paraId="2DD826C4" w14:textId="77777777" w:rsidR="00582671" w:rsidRDefault="007733F9">
      <w:r>
        <w:t>Problem: Count how many vowels are present in the input string.</w:t>
      </w:r>
    </w:p>
    <w:p w14:paraId="585401F2" w14:textId="77777777" w:rsidR="00582671" w:rsidRDefault="007733F9">
      <w:r>
        <w:t>Sample Input: "hello world"</w:t>
      </w:r>
    </w:p>
    <w:p w14:paraId="29DB8B77" w14:textId="77777777" w:rsidR="00582671" w:rsidRDefault="007733F9">
      <w:r>
        <w:t>Sample Output: 3</w:t>
      </w:r>
    </w:p>
    <w:p w14:paraId="668212F2" w14:textId="77777777" w:rsidR="00582671" w:rsidRDefault="007733F9">
      <w:pPr>
        <w:pStyle w:val="Heading2"/>
      </w:pPr>
      <w:r>
        <w:t>5. Reverse a string without using built-in functions</w:t>
      </w:r>
    </w:p>
    <w:p w14:paraId="271DA907" w14:textId="77777777" w:rsidR="00582671" w:rsidRDefault="007733F9">
      <w:r>
        <w:t>Problem: Reverse the characters of a string manually.</w:t>
      </w:r>
    </w:p>
    <w:p w14:paraId="37EA4696" w14:textId="77777777" w:rsidR="00582671" w:rsidRDefault="007733F9">
      <w:r>
        <w:t>Sample Input: "python"</w:t>
      </w:r>
    </w:p>
    <w:p w14:paraId="31A2C88D" w14:textId="77777777" w:rsidR="00582671" w:rsidRDefault="007733F9">
      <w:r>
        <w:t>Sample Output: "</w:t>
      </w:r>
      <w:proofErr w:type="spellStart"/>
      <w:r>
        <w:t>nohtyp</w:t>
      </w:r>
      <w:proofErr w:type="spellEnd"/>
      <w:r>
        <w:t>"</w:t>
      </w:r>
    </w:p>
    <w:p w14:paraId="4CF49DD1" w14:textId="77777777" w:rsidR="00582671" w:rsidRDefault="007733F9">
      <w:pPr>
        <w:pStyle w:val="Heading2"/>
      </w:pPr>
      <w:r>
        <w:t>6. Find the factorial of a number using recursion</w:t>
      </w:r>
    </w:p>
    <w:p w14:paraId="5F573789" w14:textId="77777777" w:rsidR="00582671" w:rsidRDefault="007733F9">
      <w:r>
        <w:t>Problem: Compute the factorial of a number using recursion.</w:t>
      </w:r>
    </w:p>
    <w:p w14:paraId="2FFA7017" w14:textId="77777777" w:rsidR="00582671" w:rsidRDefault="007733F9">
      <w:r>
        <w:t>Sample Input: 5</w:t>
      </w:r>
    </w:p>
    <w:p w14:paraId="35AAFCB8" w14:textId="77777777" w:rsidR="00582671" w:rsidRDefault="007733F9">
      <w:r>
        <w:t>Sample Output: 120</w:t>
      </w:r>
    </w:p>
    <w:p w14:paraId="7BADFAED" w14:textId="77777777" w:rsidR="00582671" w:rsidRDefault="007733F9">
      <w:pPr>
        <w:pStyle w:val="Heading2"/>
      </w:pPr>
      <w:r>
        <w:lastRenderedPageBreak/>
        <w:t>7. Generate the Fibonacci sequence up to n terms</w:t>
      </w:r>
    </w:p>
    <w:p w14:paraId="5C805F5D" w14:textId="77777777" w:rsidR="00582671" w:rsidRDefault="007733F9">
      <w:r>
        <w:t xml:space="preserve">Problem: Print the first </w:t>
      </w:r>
      <w:proofErr w:type="spellStart"/>
      <w:r>
        <w:t>n</w:t>
      </w:r>
      <w:proofErr w:type="spellEnd"/>
      <w:r>
        <w:t xml:space="preserve"> terms of the Fibonacci sequence.</w:t>
      </w:r>
    </w:p>
    <w:p w14:paraId="43D769FF" w14:textId="77777777" w:rsidR="00582671" w:rsidRDefault="007733F9">
      <w:r>
        <w:t>Sample Input: 6</w:t>
      </w:r>
    </w:p>
    <w:p w14:paraId="3A0A351A" w14:textId="77777777" w:rsidR="00582671" w:rsidRDefault="007733F9">
      <w:r>
        <w:t>Sample Output: 0 1 1 2 3 5</w:t>
      </w:r>
    </w:p>
    <w:p w14:paraId="34A3FBA4" w14:textId="77777777" w:rsidR="00582671" w:rsidRDefault="007733F9">
      <w:pPr>
        <w:pStyle w:val="Heading2"/>
      </w:pPr>
      <w:r>
        <w:t>8. Check if a number is prime</w:t>
      </w:r>
    </w:p>
    <w:p w14:paraId="11F98A36" w14:textId="77777777" w:rsidR="00582671" w:rsidRDefault="007733F9">
      <w:r>
        <w:t>Problem: Determine whether a number is a prime number.</w:t>
      </w:r>
    </w:p>
    <w:p w14:paraId="2D3805F8" w14:textId="77777777" w:rsidR="00582671" w:rsidRDefault="007733F9">
      <w:r>
        <w:t>Sample Input: 13</w:t>
      </w:r>
    </w:p>
    <w:p w14:paraId="5949D874" w14:textId="77777777" w:rsidR="00582671" w:rsidRDefault="007733F9">
      <w:r>
        <w:t>Sample Output: True</w:t>
      </w:r>
    </w:p>
    <w:p w14:paraId="0101C06C" w14:textId="77777777" w:rsidR="00582671" w:rsidRDefault="007733F9">
      <w:pPr>
        <w:pStyle w:val="Heading2"/>
      </w:pPr>
      <w:r>
        <w:t>9. Find the sum of digits of a number</w:t>
      </w:r>
    </w:p>
    <w:p w14:paraId="3B3FA063" w14:textId="77777777" w:rsidR="00582671" w:rsidRDefault="007733F9">
      <w:r>
        <w:t>Problem: Add all the digits of a number.</w:t>
      </w:r>
    </w:p>
    <w:p w14:paraId="12F8D5CD" w14:textId="77777777" w:rsidR="00582671" w:rsidRDefault="007733F9">
      <w:r>
        <w:t>Sample Input: 1234</w:t>
      </w:r>
    </w:p>
    <w:p w14:paraId="6F2EE4A0" w14:textId="77777777" w:rsidR="00582671" w:rsidRDefault="007733F9">
      <w:r>
        <w:t>Sample Output: 10</w:t>
      </w:r>
    </w:p>
    <w:p w14:paraId="7505AF14" w14:textId="77777777" w:rsidR="00582671" w:rsidRDefault="007733F9">
      <w:pPr>
        <w:pStyle w:val="Heading2"/>
      </w:pPr>
      <w:r>
        <w:t>10. Swap two variables without using a third variable</w:t>
      </w:r>
    </w:p>
    <w:p w14:paraId="761A9443" w14:textId="77777777" w:rsidR="00582671" w:rsidRDefault="007733F9">
      <w:r>
        <w:t>Problem: Swap the values of two variables without a temporary variable.</w:t>
      </w:r>
    </w:p>
    <w:p w14:paraId="74B6D43C" w14:textId="77777777" w:rsidR="00582671" w:rsidRDefault="007733F9">
      <w:r>
        <w:t>Sample Input: a = 5, b = 10</w:t>
      </w:r>
    </w:p>
    <w:p w14:paraId="24F8F26B" w14:textId="77777777" w:rsidR="00582671" w:rsidRDefault="007733F9">
      <w:r>
        <w:t>Sample Output: a = 10, b = 5</w:t>
      </w:r>
    </w:p>
    <w:p w14:paraId="7D78A6A5" w14:textId="77777777" w:rsidR="00582671" w:rsidRDefault="007733F9">
      <w:pPr>
        <w:pStyle w:val="Heading2"/>
      </w:pPr>
      <w:r>
        <w:t>11. Find the second largest number in a list</w:t>
      </w:r>
    </w:p>
    <w:p w14:paraId="189DF57D" w14:textId="77777777" w:rsidR="00582671" w:rsidRDefault="007733F9">
      <w:r>
        <w:t>Problem: Return the second largest number from a list.</w:t>
      </w:r>
    </w:p>
    <w:p w14:paraId="7EDF8576" w14:textId="77777777" w:rsidR="00582671" w:rsidRDefault="007733F9">
      <w:r>
        <w:t>Sample Input: [4, 7, 1, 9, 3]</w:t>
      </w:r>
    </w:p>
    <w:p w14:paraId="601003E4" w14:textId="77777777" w:rsidR="00582671" w:rsidRDefault="007733F9">
      <w:r>
        <w:t>Sample Output: 7</w:t>
      </w:r>
    </w:p>
    <w:p w14:paraId="61721DC3" w14:textId="77777777" w:rsidR="00582671" w:rsidRDefault="007733F9">
      <w:pPr>
        <w:pStyle w:val="Heading2"/>
      </w:pPr>
      <w:r>
        <w:t>12. Remove duplicates from a list</w:t>
      </w:r>
    </w:p>
    <w:p w14:paraId="71ECBD2B" w14:textId="77777777" w:rsidR="00582671" w:rsidRDefault="007733F9">
      <w:r>
        <w:t>Problem: Remove all duplicate elements from a list.</w:t>
      </w:r>
    </w:p>
    <w:p w14:paraId="22221A14" w14:textId="77777777" w:rsidR="00582671" w:rsidRDefault="007733F9">
      <w:r>
        <w:t>Sample Input: [1, 2, 2, 3, 4, 4]</w:t>
      </w:r>
    </w:p>
    <w:p w14:paraId="114F23B2" w14:textId="77777777" w:rsidR="00582671" w:rsidRDefault="007733F9">
      <w:r>
        <w:t>Sample Output: [1, 2, 3, 4]</w:t>
      </w:r>
    </w:p>
    <w:p w14:paraId="24192082" w14:textId="77777777" w:rsidR="00582671" w:rsidRDefault="007733F9">
      <w:pPr>
        <w:pStyle w:val="Heading2"/>
      </w:pPr>
      <w:r>
        <w:t xml:space="preserve">13. Sort a list without using </w:t>
      </w:r>
      <w:proofErr w:type="gramStart"/>
      <w:r>
        <w:t>sort(</w:t>
      </w:r>
      <w:proofErr w:type="gramEnd"/>
      <w:r>
        <w:t>)</w:t>
      </w:r>
    </w:p>
    <w:p w14:paraId="7300E195" w14:textId="77777777" w:rsidR="00582671" w:rsidRDefault="007733F9">
      <w:r>
        <w:t xml:space="preserve">Problem: Sort a list manually without using built-in </w:t>
      </w:r>
      <w:proofErr w:type="gramStart"/>
      <w:r>
        <w:t>sort(</w:t>
      </w:r>
      <w:proofErr w:type="gramEnd"/>
      <w:r>
        <w:t>).</w:t>
      </w:r>
    </w:p>
    <w:p w14:paraId="03DB007A" w14:textId="77777777" w:rsidR="00582671" w:rsidRDefault="007733F9">
      <w:r>
        <w:t>Sample Input: [3, 1, 4, 2]</w:t>
      </w:r>
    </w:p>
    <w:p w14:paraId="03ADF8CE" w14:textId="77777777" w:rsidR="00582671" w:rsidRDefault="007733F9">
      <w:r>
        <w:t>Sample Output: [1, 2, 3, 4]</w:t>
      </w:r>
    </w:p>
    <w:p w14:paraId="442E97F4" w14:textId="77777777" w:rsidR="00582671" w:rsidRDefault="007733F9">
      <w:pPr>
        <w:pStyle w:val="Heading2"/>
      </w:pPr>
      <w:r>
        <w:lastRenderedPageBreak/>
        <w:t>14. Merge two sorted lists</w:t>
      </w:r>
    </w:p>
    <w:p w14:paraId="4A88506B" w14:textId="77777777" w:rsidR="00582671" w:rsidRDefault="007733F9">
      <w:r>
        <w:t>Problem: Merge two sorted lists into one sorted list.</w:t>
      </w:r>
    </w:p>
    <w:p w14:paraId="6A81FE79" w14:textId="77777777" w:rsidR="00582671" w:rsidRDefault="007733F9">
      <w:r>
        <w:t>Sample Input: [1, 3, 5], [2, 4, 6]</w:t>
      </w:r>
    </w:p>
    <w:p w14:paraId="180C4D7D" w14:textId="77777777" w:rsidR="00582671" w:rsidRDefault="007733F9">
      <w:r>
        <w:t>Sample Output: [1, 2, 3, 4, 5, 6]</w:t>
      </w:r>
    </w:p>
    <w:p w14:paraId="2B056C9C" w14:textId="77777777" w:rsidR="00582671" w:rsidRDefault="007733F9">
      <w:pPr>
        <w:pStyle w:val="Heading2"/>
      </w:pPr>
      <w:r>
        <w:t>15. Count frequency of elements in a list</w:t>
      </w:r>
    </w:p>
    <w:p w14:paraId="0A2458FE" w14:textId="77777777" w:rsidR="00582671" w:rsidRDefault="007733F9">
      <w:r>
        <w:t>Problem: Count how often each element appears in a list.</w:t>
      </w:r>
    </w:p>
    <w:p w14:paraId="2F76C438" w14:textId="77777777" w:rsidR="00582671" w:rsidRDefault="007733F9">
      <w:r>
        <w:t>Sample Input: [1, 2, 2, 3, 3, 3]</w:t>
      </w:r>
    </w:p>
    <w:p w14:paraId="7A5257CE" w14:textId="77777777" w:rsidR="00582671" w:rsidRDefault="007733F9">
      <w:r>
        <w:t xml:space="preserve">Sample </w:t>
      </w:r>
      <w:proofErr w:type="gramStart"/>
      <w:r>
        <w:t>Output: {</w:t>
      </w:r>
      <w:proofErr w:type="gramEnd"/>
      <w:r>
        <w:t>1:1, 2:2, 3:3}</w:t>
      </w:r>
    </w:p>
    <w:p w14:paraId="43FF7445" w14:textId="77777777" w:rsidR="00582671" w:rsidRDefault="007733F9">
      <w:pPr>
        <w:pStyle w:val="Heading2"/>
      </w:pPr>
      <w:r>
        <w:t>16. Find common elements in two lists</w:t>
      </w:r>
    </w:p>
    <w:p w14:paraId="3A1C4D6A" w14:textId="77777777" w:rsidR="00582671" w:rsidRDefault="007733F9">
      <w:r>
        <w:t>Problem: Return elements that are common in both lists.</w:t>
      </w:r>
    </w:p>
    <w:p w14:paraId="6AD2A6E2" w14:textId="77777777" w:rsidR="00582671" w:rsidRDefault="007733F9">
      <w:r>
        <w:t>Sample Input: [1, 2, 3], [2, 3, 4]</w:t>
      </w:r>
    </w:p>
    <w:p w14:paraId="2E5921F7" w14:textId="77777777" w:rsidR="00582671" w:rsidRDefault="007733F9">
      <w:r>
        <w:t>Sample Output: [2, 3]</w:t>
      </w:r>
    </w:p>
    <w:p w14:paraId="2C78CFEE" w14:textId="77777777" w:rsidR="00582671" w:rsidRDefault="007733F9">
      <w:pPr>
        <w:pStyle w:val="Heading2"/>
      </w:pPr>
      <w:r>
        <w:t>17. Check if two strings are anagrams</w:t>
      </w:r>
    </w:p>
    <w:p w14:paraId="31CDB714" w14:textId="77777777" w:rsidR="00582671" w:rsidRDefault="007733F9">
      <w:r>
        <w:t>Problem: Check if two strings are anagrams of each other.</w:t>
      </w:r>
    </w:p>
    <w:p w14:paraId="3BF53708" w14:textId="77777777" w:rsidR="00582671" w:rsidRDefault="007733F9">
      <w:r>
        <w:t>Sample Input: "listen", "silent"</w:t>
      </w:r>
    </w:p>
    <w:p w14:paraId="494D13A9" w14:textId="77777777" w:rsidR="00582671" w:rsidRDefault="007733F9">
      <w:r>
        <w:t>Sample Output: True</w:t>
      </w:r>
    </w:p>
    <w:p w14:paraId="2CF8077F" w14:textId="77777777" w:rsidR="00582671" w:rsidRDefault="007733F9">
      <w:pPr>
        <w:pStyle w:val="Heading2"/>
      </w:pPr>
      <w:r>
        <w:t>18. Convert decimal to binary</w:t>
      </w:r>
    </w:p>
    <w:p w14:paraId="42446974" w14:textId="77777777" w:rsidR="00582671" w:rsidRDefault="007733F9">
      <w:r>
        <w:t>Problem: Convert a decimal number to binary format.</w:t>
      </w:r>
    </w:p>
    <w:p w14:paraId="558E6A92" w14:textId="77777777" w:rsidR="00582671" w:rsidRDefault="007733F9">
      <w:r>
        <w:t>Sample Input: 10</w:t>
      </w:r>
    </w:p>
    <w:p w14:paraId="539B3E4D" w14:textId="77777777" w:rsidR="00582671" w:rsidRDefault="007733F9">
      <w:r>
        <w:t>Sample Output: 1010</w:t>
      </w:r>
    </w:p>
    <w:p w14:paraId="05B1F2F5" w14:textId="77777777" w:rsidR="00582671" w:rsidRDefault="007733F9">
      <w:pPr>
        <w:pStyle w:val="Heading2"/>
      </w:pPr>
      <w:r>
        <w:t>19. Find GCD of two numbers</w:t>
      </w:r>
    </w:p>
    <w:p w14:paraId="16C25276" w14:textId="77777777" w:rsidR="00582671" w:rsidRDefault="007733F9">
      <w:r>
        <w:t>Problem: Find the greatest common divisor of two numbers.</w:t>
      </w:r>
    </w:p>
    <w:p w14:paraId="37E227D9" w14:textId="77777777" w:rsidR="00582671" w:rsidRDefault="007733F9">
      <w:r>
        <w:t>Sample Input: 36, 60</w:t>
      </w:r>
    </w:p>
    <w:p w14:paraId="7A1F8566" w14:textId="77777777" w:rsidR="00582671" w:rsidRDefault="007733F9">
      <w:r>
        <w:t>Sample Output: 12</w:t>
      </w:r>
    </w:p>
    <w:p w14:paraId="264D8488" w14:textId="77777777" w:rsidR="00582671" w:rsidRDefault="007733F9">
      <w:pPr>
        <w:pStyle w:val="Heading2"/>
      </w:pPr>
      <w:r>
        <w:t>20. Find LCM of two numbers</w:t>
      </w:r>
    </w:p>
    <w:p w14:paraId="06E20D3B" w14:textId="77777777" w:rsidR="00582671" w:rsidRDefault="007733F9">
      <w:r>
        <w:t>Problem: Find the least common multiple of two numbers.</w:t>
      </w:r>
    </w:p>
    <w:p w14:paraId="29225046" w14:textId="77777777" w:rsidR="00582671" w:rsidRDefault="007733F9">
      <w:r>
        <w:t>Sample Input: 4, 5</w:t>
      </w:r>
    </w:p>
    <w:p w14:paraId="246E5DFB" w14:textId="77777777" w:rsidR="00582671" w:rsidRDefault="007733F9">
      <w:r>
        <w:t>Sample Output: 20</w:t>
      </w:r>
    </w:p>
    <w:p w14:paraId="391823C7" w14:textId="77777777" w:rsidR="00582671" w:rsidRDefault="007733F9">
      <w:pPr>
        <w:pStyle w:val="Heading2"/>
      </w:pPr>
      <w:bookmarkStart w:id="1" w:name="_Hlk210889767"/>
      <w:bookmarkEnd w:id="0"/>
      <w:r>
        <w:lastRenderedPageBreak/>
        <w:t>21. Print pyramid pattern of stars</w:t>
      </w:r>
    </w:p>
    <w:p w14:paraId="6E21489B" w14:textId="77777777" w:rsidR="00582671" w:rsidRDefault="007733F9">
      <w:r>
        <w:t>Problem: Print a pyramid pattern of stars.</w:t>
      </w:r>
    </w:p>
    <w:p w14:paraId="0DEB4ECF" w14:textId="77777777" w:rsidR="00582671" w:rsidRDefault="007733F9">
      <w:r>
        <w:t>Sample Input: 3</w:t>
      </w:r>
    </w:p>
    <w:p w14:paraId="173B0F47" w14:textId="77777777" w:rsidR="00582671" w:rsidRDefault="007733F9">
      <w:r>
        <w:t>Sample Output: *</w:t>
      </w:r>
      <w:r>
        <w:br/>
        <w:t>**</w:t>
      </w:r>
      <w:r>
        <w:br/>
        <w:t>***</w:t>
      </w:r>
    </w:p>
    <w:p w14:paraId="4FC5D37C" w14:textId="77777777" w:rsidR="00582671" w:rsidRDefault="007733F9">
      <w:pPr>
        <w:pStyle w:val="Heading2"/>
      </w:pPr>
      <w:r>
        <w:t>22. Sum of elements in nested list</w:t>
      </w:r>
    </w:p>
    <w:p w14:paraId="734F1AD4" w14:textId="77777777" w:rsidR="00582671" w:rsidRDefault="007733F9">
      <w:r>
        <w:t>Problem: Find the sum of all elements in a nested list.</w:t>
      </w:r>
    </w:p>
    <w:p w14:paraId="3CC52E9A" w14:textId="77777777" w:rsidR="00582671" w:rsidRDefault="007733F9">
      <w:r>
        <w:t xml:space="preserve">Sample </w:t>
      </w:r>
      <w:proofErr w:type="gramStart"/>
      <w:r>
        <w:t>Input: [</w:t>
      </w:r>
      <w:proofErr w:type="gramEnd"/>
      <w:r>
        <w:t>[1, 2], [3, 4]]</w:t>
      </w:r>
    </w:p>
    <w:p w14:paraId="73999FE3" w14:textId="77777777" w:rsidR="00582671" w:rsidRDefault="007733F9">
      <w:r>
        <w:t>Sample Output: 10</w:t>
      </w:r>
    </w:p>
    <w:p w14:paraId="6797AE6A" w14:textId="77777777" w:rsidR="00582671" w:rsidRDefault="007733F9">
      <w:pPr>
        <w:pStyle w:val="Heading2"/>
      </w:pPr>
      <w:r>
        <w:t>23. Flatten a nested list</w:t>
      </w:r>
    </w:p>
    <w:p w14:paraId="410B0887" w14:textId="77777777" w:rsidR="00582671" w:rsidRDefault="007733F9">
      <w:r>
        <w:t>Problem: Convert a nested list into a flat list.</w:t>
      </w:r>
    </w:p>
    <w:p w14:paraId="5F52EBB9" w14:textId="77777777" w:rsidR="00582671" w:rsidRDefault="007733F9">
      <w:r>
        <w:t xml:space="preserve">Sample </w:t>
      </w:r>
      <w:proofErr w:type="gramStart"/>
      <w:r>
        <w:t>Input: [</w:t>
      </w:r>
      <w:proofErr w:type="gramEnd"/>
      <w:r>
        <w:t>[1, 2], [3, 4]]</w:t>
      </w:r>
    </w:p>
    <w:p w14:paraId="0B29F964" w14:textId="77777777" w:rsidR="00582671" w:rsidRDefault="007733F9">
      <w:r>
        <w:t>Sample Output: [1, 2, 3, 4]</w:t>
      </w:r>
    </w:p>
    <w:p w14:paraId="64513B5B" w14:textId="77777777" w:rsidR="00582671" w:rsidRDefault="007733F9">
      <w:pPr>
        <w:pStyle w:val="Heading2"/>
      </w:pPr>
      <w:r>
        <w:t>24. Find max occurring character</w:t>
      </w:r>
    </w:p>
    <w:p w14:paraId="1B5EFD95" w14:textId="77777777" w:rsidR="00582671" w:rsidRDefault="007733F9">
      <w:r>
        <w:t>Problem: Find the character that appears most frequently in a string.</w:t>
      </w:r>
    </w:p>
    <w:p w14:paraId="263309B5" w14:textId="77777777" w:rsidR="00582671" w:rsidRDefault="007733F9">
      <w:r>
        <w:t>Sample Input: "banana"</w:t>
      </w:r>
    </w:p>
    <w:p w14:paraId="0F0830A9" w14:textId="77777777" w:rsidR="00582671" w:rsidRDefault="007733F9">
      <w:r>
        <w:t>Sample Output: "a"</w:t>
      </w:r>
    </w:p>
    <w:p w14:paraId="483F76F2" w14:textId="77777777" w:rsidR="00582671" w:rsidRDefault="007733F9">
      <w:pPr>
        <w:pStyle w:val="Heading2"/>
      </w:pPr>
      <w:r>
        <w:t>25. Remove punctuation from string</w:t>
      </w:r>
    </w:p>
    <w:p w14:paraId="45C2FA8E" w14:textId="77777777" w:rsidR="00582671" w:rsidRDefault="007733F9">
      <w:r>
        <w:t>Problem: Remove all punctuation characters from a string.</w:t>
      </w:r>
    </w:p>
    <w:p w14:paraId="6412EEDA" w14:textId="77777777" w:rsidR="00582671" w:rsidRDefault="007733F9">
      <w:r>
        <w:t>Sample Input: "Hello, world!"</w:t>
      </w:r>
    </w:p>
    <w:p w14:paraId="45621629" w14:textId="77777777" w:rsidR="00582671" w:rsidRDefault="007733F9">
      <w:r>
        <w:t>Sample Output: "Hello world"</w:t>
      </w:r>
    </w:p>
    <w:p w14:paraId="5EF8EB20" w14:textId="77777777" w:rsidR="00582671" w:rsidRDefault="007733F9">
      <w:pPr>
        <w:pStyle w:val="Heading2"/>
      </w:pPr>
      <w:r>
        <w:t>26. Basic calculator</w:t>
      </w:r>
    </w:p>
    <w:p w14:paraId="0E61085D" w14:textId="77777777" w:rsidR="00582671" w:rsidRDefault="007733F9">
      <w:r>
        <w:t>Problem: Implement a calculator for add, subtract, multiply, divide.</w:t>
      </w:r>
    </w:p>
    <w:p w14:paraId="3B8A942E" w14:textId="77777777" w:rsidR="00582671" w:rsidRDefault="007733F9">
      <w:r>
        <w:t>Sample Input: 5 + 3</w:t>
      </w:r>
    </w:p>
    <w:p w14:paraId="4E636B9F" w14:textId="77777777" w:rsidR="00582671" w:rsidRDefault="007733F9">
      <w:r>
        <w:t>Sample Output: 8</w:t>
      </w:r>
    </w:p>
    <w:p w14:paraId="57249478" w14:textId="77777777" w:rsidR="00582671" w:rsidRDefault="007733F9">
      <w:pPr>
        <w:pStyle w:val="Heading2"/>
      </w:pPr>
      <w:r>
        <w:t>27. Check if list is sorted</w:t>
      </w:r>
    </w:p>
    <w:p w14:paraId="3160940A" w14:textId="77777777" w:rsidR="00582671" w:rsidRDefault="007733F9">
      <w:r>
        <w:t>Problem: Check whether a list is sorted in ascending order.</w:t>
      </w:r>
    </w:p>
    <w:p w14:paraId="611C124E" w14:textId="77777777" w:rsidR="00582671" w:rsidRDefault="007733F9">
      <w:r>
        <w:t>Sample Input: [1, 2, 3, 4]</w:t>
      </w:r>
    </w:p>
    <w:p w14:paraId="0CF72FE7" w14:textId="77777777" w:rsidR="00582671" w:rsidRDefault="007733F9">
      <w:r>
        <w:lastRenderedPageBreak/>
        <w:t>Sample Output: True</w:t>
      </w:r>
    </w:p>
    <w:p w14:paraId="01F5642C" w14:textId="77777777" w:rsidR="00582671" w:rsidRDefault="007733F9">
      <w:pPr>
        <w:pStyle w:val="Heading2"/>
      </w:pPr>
      <w:r>
        <w:t>28. Rotate list by k positions</w:t>
      </w:r>
    </w:p>
    <w:p w14:paraId="3E10A8C0" w14:textId="77777777" w:rsidR="00582671" w:rsidRDefault="007733F9">
      <w:r>
        <w:t>Problem: Rotate a list to the right by k positions.</w:t>
      </w:r>
    </w:p>
    <w:p w14:paraId="2026B382" w14:textId="77777777" w:rsidR="00582671" w:rsidRDefault="007733F9">
      <w:r>
        <w:t>Sample Input: [1, 2, 3, 4], k=2</w:t>
      </w:r>
    </w:p>
    <w:p w14:paraId="07C13FF9" w14:textId="77777777" w:rsidR="00582671" w:rsidRDefault="007733F9">
      <w:r>
        <w:t>Sample Output: [3, 4, 1, 2]</w:t>
      </w:r>
    </w:p>
    <w:p w14:paraId="1BBFDA59" w14:textId="77777777" w:rsidR="00582671" w:rsidRDefault="007733F9">
      <w:pPr>
        <w:pStyle w:val="Heading2"/>
      </w:pPr>
      <w:r>
        <w:t>29. First non-repeating character</w:t>
      </w:r>
    </w:p>
    <w:p w14:paraId="2A284639" w14:textId="77777777" w:rsidR="00582671" w:rsidRDefault="007733F9">
      <w:r>
        <w:t>Problem: Find the first character that does not repeat.</w:t>
      </w:r>
    </w:p>
    <w:p w14:paraId="661AD3E5" w14:textId="77777777" w:rsidR="00582671" w:rsidRDefault="007733F9">
      <w:r>
        <w:t>Sample Input: "</w:t>
      </w:r>
      <w:proofErr w:type="spellStart"/>
      <w:r>
        <w:t>swiss</w:t>
      </w:r>
      <w:proofErr w:type="spellEnd"/>
      <w:r>
        <w:t>"</w:t>
      </w:r>
    </w:p>
    <w:p w14:paraId="2E3FD434" w14:textId="77777777" w:rsidR="00582671" w:rsidRDefault="007733F9">
      <w:r>
        <w:t>Sample Output: "w"</w:t>
      </w:r>
    </w:p>
    <w:p w14:paraId="61BCAAD3" w14:textId="77777777" w:rsidR="00582671" w:rsidRDefault="007733F9">
      <w:pPr>
        <w:pStyle w:val="Heading2"/>
      </w:pPr>
      <w:r>
        <w:t>30. Implement stack using list</w:t>
      </w:r>
    </w:p>
    <w:p w14:paraId="1DF25BFD" w14:textId="77777777" w:rsidR="00582671" w:rsidRDefault="007733F9">
      <w:r>
        <w:t>Problem: Create a stack with push and pop operations.</w:t>
      </w:r>
    </w:p>
    <w:p w14:paraId="75BFABA2" w14:textId="77777777" w:rsidR="00582671" w:rsidRDefault="007733F9">
      <w:r>
        <w:t>Sample Input: Push 1, Push 2, Pop</w:t>
      </w:r>
    </w:p>
    <w:p w14:paraId="552864EE" w14:textId="77777777" w:rsidR="00582671" w:rsidRDefault="007733F9">
      <w:r>
        <w:t>Sample Output: [1]</w:t>
      </w:r>
    </w:p>
    <w:p w14:paraId="09B4DAB4" w14:textId="77777777" w:rsidR="00582671" w:rsidRDefault="007733F9">
      <w:pPr>
        <w:pStyle w:val="Heading2"/>
      </w:pPr>
      <w:r>
        <w:t>31. Implement queue using two stacks</w:t>
      </w:r>
    </w:p>
    <w:p w14:paraId="7A36CF81" w14:textId="77777777" w:rsidR="00582671" w:rsidRDefault="007733F9">
      <w:r>
        <w:t>Problem: Simulate a queue using two stacks.</w:t>
      </w:r>
    </w:p>
    <w:p w14:paraId="23C376D6" w14:textId="77777777" w:rsidR="00582671" w:rsidRDefault="007733F9">
      <w:r>
        <w:t>Sample Input: Enqueue 1, Enqueue 2, Dequeue</w:t>
      </w:r>
    </w:p>
    <w:p w14:paraId="1CB2A3AC" w14:textId="77777777" w:rsidR="00582671" w:rsidRDefault="007733F9">
      <w:r>
        <w:t>Sample Output: 1</w:t>
      </w:r>
    </w:p>
    <w:p w14:paraId="0C3DAC3E" w14:textId="77777777" w:rsidR="00582671" w:rsidRDefault="007733F9">
      <w:pPr>
        <w:pStyle w:val="Heading2"/>
      </w:pPr>
      <w:r>
        <w:t>32. Find longest word in sentence</w:t>
      </w:r>
    </w:p>
    <w:p w14:paraId="35058730" w14:textId="77777777" w:rsidR="00582671" w:rsidRDefault="007733F9">
      <w:r>
        <w:t>Problem: Return the longest word from a sentence.</w:t>
      </w:r>
    </w:p>
    <w:p w14:paraId="30200CE9" w14:textId="77777777" w:rsidR="00582671" w:rsidRDefault="007733F9">
      <w:r>
        <w:t>Sample Input: "I love programming"</w:t>
      </w:r>
    </w:p>
    <w:p w14:paraId="589C23A1" w14:textId="77777777" w:rsidR="00582671" w:rsidRDefault="007733F9">
      <w:r>
        <w:t>Sample Output: "programming"</w:t>
      </w:r>
    </w:p>
    <w:p w14:paraId="790FC149" w14:textId="77777777" w:rsidR="00582671" w:rsidRDefault="007733F9">
      <w:pPr>
        <w:pStyle w:val="Heading2"/>
      </w:pPr>
      <w:r>
        <w:t>33. Generate all permutations of string</w:t>
      </w:r>
    </w:p>
    <w:p w14:paraId="6C76F9A4" w14:textId="77777777" w:rsidR="00582671" w:rsidRDefault="007733F9">
      <w:r>
        <w:t>Problem: Return all permutations of a string.</w:t>
      </w:r>
    </w:p>
    <w:p w14:paraId="2B53E69D" w14:textId="77777777" w:rsidR="00582671" w:rsidRDefault="007733F9">
      <w:r>
        <w:t>Sample Input: "</w:t>
      </w:r>
      <w:proofErr w:type="spellStart"/>
      <w:r>
        <w:t>abc</w:t>
      </w:r>
      <w:proofErr w:type="spellEnd"/>
      <w:r>
        <w:t>"</w:t>
      </w:r>
    </w:p>
    <w:p w14:paraId="4CC2ED60" w14:textId="77777777" w:rsidR="00582671" w:rsidRDefault="007733F9">
      <w:r>
        <w:t>Sample Output: ["</w:t>
      </w:r>
      <w:proofErr w:type="spellStart"/>
      <w:r>
        <w:t>abc</w:t>
      </w:r>
      <w:proofErr w:type="spellEnd"/>
      <w:r>
        <w:t>", "</w:t>
      </w:r>
      <w:proofErr w:type="spellStart"/>
      <w:r>
        <w:t>acb</w:t>
      </w:r>
      <w:proofErr w:type="spellEnd"/>
      <w:r>
        <w:t>", "bac", "</w:t>
      </w:r>
      <w:proofErr w:type="spellStart"/>
      <w:r>
        <w:t>bca</w:t>
      </w:r>
      <w:proofErr w:type="spellEnd"/>
      <w:r>
        <w:t>", "cab", "cba"]</w:t>
      </w:r>
    </w:p>
    <w:p w14:paraId="6D195BA2" w14:textId="77777777" w:rsidR="00582671" w:rsidRDefault="007733F9">
      <w:pPr>
        <w:pStyle w:val="Heading2"/>
      </w:pPr>
      <w:r>
        <w:t>34. Find missing number in list</w:t>
      </w:r>
    </w:p>
    <w:p w14:paraId="00DD34F1" w14:textId="77777777" w:rsidR="00582671" w:rsidRDefault="007733F9">
      <w:r>
        <w:t>Problem: Find the missing number from 1 to n.</w:t>
      </w:r>
    </w:p>
    <w:p w14:paraId="4144A1FF" w14:textId="77777777" w:rsidR="00582671" w:rsidRDefault="007733F9">
      <w:r>
        <w:t>Sample Input: [1, 2, 4, 5]</w:t>
      </w:r>
    </w:p>
    <w:p w14:paraId="01078012" w14:textId="77777777" w:rsidR="00582671" w:rsidRDefault="007733F9">
      <w:r>
        <w:lastRenderedPageBreak/>
        <w:t>Sample Output: 3</w:t>
      </w:r>
    </w:p>
    <w:p w14:paraId="17C8D59C" w14:textId="77777777" w:rsidR="00582671" w:rsidRDefault="007733F9">
      <w:pPr>
        <w:pStyle w:val="Heading2"/>
      </w:pPr>
      <w:r>
        <w:t>35. Intersection of two arrays</w:t>
      </w:r>
    </w:p>
    <w:p w14:paraId="0EB77574" w14:textId="77777777" w:rsidR="00582671" w:rsidRDefault="007733F9">
      <w:r>
        <w:t>Problem: Return common elements from two arrays.</w:t>
      </w:r>
    </w:p>
    <w:p w14:paraId="2F218F76" w14:textId="77777777" w:rsidR="00582671" w:rsidRDefault="007733F9">
      <w:r>
        <w:t>Sample Input: [1, 2, 3], [2, 3, 4]</w:t>
      </w:r>
    </w:p>
    <w:p w14:paraId="3589796C" w14:textId="77777777" w:rsidR="00582671" w:rsidRDefault="007733F9">
      <w:r>
        <w:t>Sample Output: [2, 3]</w:t>
      </w:r>
    </w:p>
    <w:p w14:paraId="7603F45E" w14:textId="77777777" w:rsidR="00582671" w:rsidRDefault="007733F9">
      <w:pPr>
        <w:pStyle w:val="Heading2"/>
      </w:pPr>
      <w:r>
        <w:t>36. Implement binary search</w:t>
      </w:r>
    </w:p>
    <w:p w14:paraId="10C2B14A" w14:textId="77777777" w:rsidR="00582671" w:rsidRDefault="007733F9">
      <w:r>
        <w:t>Problem: Search for an element using binary search.</w:t>
      </w:r>
    </w:p>
    <w:p w14:paraId="1818102B" w14:textId="77777777" w:rsidR="00582671" w:rsidRDefault="007733F9">
      <w:r>
        <w:t>Sample Input: [1, 2, 3, 4, 5], target=3</w:t>
      </w:r>
    </w:p>
    <w:p w14:paraId="6E310282" w14:textId="77777777" w:rsidR="00582671" w:rsidRDefault="007733F9">
      <w:r>
        <w:t>Sample Output: Index 2</w:t>
      </w:r>
    </w:p>
    <w:p w14:paraId="693A1A9A" w14:textId="77777777" w:rsidR="00582671" w:rsidRDefault="007733F9">
      <w:pPr>
        <w:pStyle w:val="Heading2"/>
      </w:pPr>
      <w:r>
        <w:t>37. Implement linear search</w:t>
      </w:r>
    </w:p>
    <w:p w14:paraId="751B7D01" w14:textId="77777777" w:rsidR="00582671" w:rsidRDefault="007733F9">
      <w:r>
        <w:t>Problem: Search for an element using linear search.</w:t>
      </w:r>
    </w:p>
    <w:p w14:paraId="3A978141" w14:textId="77777777" w:rsidR="00582671" w:rsidRDefault="007733F9">
      <w:r>
        <w:t>Sample Input: [10, 20, 30], target=20</w:t>
      </w:r>
    </w:p>
    <w:p w14:paraId="6146780C" w14:textId="77777777" w:rsidR="00582671" w:rsidRDefault="007733F9">
      <w:r>
        <w:t>Sample Output: Index 1</w:t>
      </w:r>
    </w:p>
    <w:p w14:paraId="6778519A" w14:textId="77777777" w:rsidR="00582671" w:rsidRDefault="007733F9">
      <w:pPr>
        <w:pStyle w:val="Heading2"/>
      </w:pPr>
      <w:r>
        <w:t>38. Longest common prefix</w:t>
      </w:r>
    </w:p>
    <w:p w14:paraId="0DDF7AB5" w14:textId="77777777" w:rsidR="00582671" w:rsidRDefault="007733F9">
      <w:r>
        <w:t>Problem: Find the longest common prefix among strings.</w:t>
      </w:r>
    </w:p>
    <w:p w14:paraId="51732B99" w14:textId="77777777" w:rsidR="00582671" w:rsidRDefault="007733F9">
      <w:r>
        <w:t>Sample Input: ["flower", "flow", "flight"]</w:t>
      </w:r>
    </w:p>
    <w:p w14:paraId="4A5C6F1D" w14:textId="77777777" w:rsidR="00582671" w:rsidRDefault="007733F9">
      <w:r>
        <w:t>Sample Output: "</w:t>
      </w:r>
      <w:proofErr w:type="spellStart"/>
      <w:r>
        <w:t>fl</w:t>
      </w:r>
      <w:proofErr w:type="spellEnd"/>
      <w:r>
        <w:t>"</w:t>
      </w:r>
    </w:p>
    <w:p w14:paraId="571F7FE7" w14:textId="77777777" w:rsidR="00582671" w:rsidRDefault="007733F9">
      <w:pPr>
        <w:pStyle w:val="Heading2"/>
      </w:pPr>
      <w:r>
        <w:t>39. Check if string contains only digits</w:t>
      </w:r>
    </w:p>
    <w:p w14:paraId="6E7AAEFC" w14:textId="77777777" w:rsidR="00582671" w:rsidRDefault="007733F9">
      <w:r>
        <w:t>Problem: Verify if a string contains only digits.</w:t>
      </w:r>
    </w:p>
    <w:p w14:paraId="7397F33A" w14:textId="77777777" w:rsidR="00582671" w:rsidRDefault="007733F9">
      <w:r>
        <w:t>Sample Input: "12345"</w:t>
      </w:r>
    </w:p>
    <w:p w14:paraId="275AF7AD" w14:textId="77777777" w:rsidR="00582671" w:rsidRDefault="007733F9">
      <w:r>
        <w:t>Sample Output: True</w:t>
      </w:r>
    </w:p>
    <w:p w14:paraId="67DC6835" w14:textId="77777777" w:rsidR="00582671" w:rsidRDefault="007733F9">
      <w:pPr>
        <w:pStyle w:val="Heading2"/>
      </w:pPr>
      <w:r>
        <w:t>40. Convert Roman numeral to integer</w:t>
      </w:r>
    </w:p>
    <w:p w14:paraId="0D96BA95" w14:textId="77777777" w:rsidR="00582671" w:rsidRDefault="007733F9">
      <w:r>
        <w:t>Problem: Convert a Roman numeral to its integer value.</w:t>
      </w:r>
    </w:p>
    <w:p w14:paraId="6A80AD3C" w14:textId="77777777" w:rsidR="00582671" w:rsidRDefault="007733F9">
      <w:r>
        <w:t>Sample Input: "IX"</w:t>
      </w:r>
    </w:p>
    <w:p w14:paraId="6582BF18" w14:textId="77777777" w:rsidR="00582671" w:rsidRDefault="007733F9">
      <w:r>
        <w:t>Sample Output: 9</w:t>
      </w:r>
    </w:p>
    <w:p w14:paraId="63E9F5ED" w14:textId="77777777" w:rsidR="00582671" w:rsidRDefault="007733F9">
      <w:pPr>
        <w:pStyle w:val="Heading2"/>
      </w:pPr>
      <w:bookmarkStart w:id="2" w:name="_Hlk210975852"/>
      <w:bookmarkEnd w:id="1"/>
      <w:r>
        <w:t>41. Simple contact book using dictionary</w:t>
      </w:r>
    </w:p>
    <w:p w14:paraId="218C68C1" w14:textId="77777777" w:rsidR="00582671" w:rsidRDefault="007733F9">
      <w:r>
        <w:t>Problem: Store and retrieve contacts using a dictionary.</w:t>
      </w:r>
    </w:p>
    <w:p w14:paraId="229B7DEB" w14:textId="77777777" w:rsidR="00582671" w:rsidRDefault="007733F9">
      <w:r>
        <w:t>Sample Input: Add: John - 12345</w:t>
      </w:r>
    </w:p>
    <w:p w14:paraId="423A76FD" w14:textId="77777777" w:rsidR="00582671" w:rsidRDefault="007733F9">
      <w:r>
        <w:lastRenderedPageBreak/>
        <w:t xml:space="preserve">Sample </w:t>
      </w:r>
      <w:proofErr w:type="gramStart"/>
      <w:r>
        <w:t>Output: {</w:t>
      </w:r>
      <w:proofErr w:type="gramEnd"/>
      <w:r>
        <w:t>'John': '</w:t>
      </w:r>
      <w:proofErr w:type="gramStart"/>
      <w:r>
        <w:t>12345'}</w:t>
      </w:r>
      <w:proofErr w:type="gramEnd"/>
    </w:p>
    <w:p w14:paraId="57F3A0D9" w14:textId="77777777" w:rsidR="00582671" w:rsidRDefault="007733F9">
      <w:pPr>
        <w:pStyle w:val="Heading2"/>
      </w:pPr>
      <w:r>
        <w:t>42. Group anagrams</w:t>
      </w:r>
    </w:p>
    <w:p w14:paraId="386E95F9" w14:textId="77777777" w:rsidR="00582671" w:rsidRDefault="007733F9">
      <w:r>
        <w:t>Problem: Group words that are anagrams together.</w:t>
      </w:r>
    </w:p>
    <w:p w14:paraId="057C55F1" w14:textId="77777777" w:rsidR="00582671" w:rsidRDefault="007733F9">
      <w:r>
        <w:t>Sample Input: ["bat", "tab", "cat"]</w:t>
      </w:r>
    </w:p>
    <w:p w14:paraId="0DF9A1EC" w14:textId="77777777" w:rsidR="00582671" w:rsidRDefault="007733F9">
      <w:r>
        <w:t>Sample Output: [["bat", "tab"], ["cat"]]</w:t>
      </w:r>
    </w:p>
    <w:p w14:paraId="3CC58405" w14:textId="77777777" w:rsidR="00582671" w:rsidRDefault="007733F9">
      <w:pPr>
        <w:pStyle w:val="Heading2"/>
      </w:pPr>
      <w:r>
        <w:t>43. Find pair with given sum</w:t>
      </w:r>
    </w:p>
    <w:p w14:paraId="006690E2" w14:textId="77777777" w:rsidR="00582671" w:rsidRDefault="007733F9">
      <w:r>
        <w:t xml:space="preserve">Problem: Find two numbers in a list that add up to </w:t>
      </w:r>
      <w:proofErr w:type="gramStart"/>
      <w:r>
        <w:t>a target</w:t>
      </w:r>
      <w:proofErr w:type="gramEnd"/>
      <w:r>
        <w:t>.</w:t>
      </w:r>
    </w:p>
    <w:p w14:paraId="79D0D224" w14:textId="77777777" w:rsidR="00582671" w:rsidRDefault="007733F9">
      <w:r>
        <w:t>Sample Input: [1, 2, 3, 4], target=5</w:t>
      </w:r>
    </w:p>
    <w:p w14:paraId="5B1A9714" w14:textId="77777777" w:rsidR="00582671" w:rsidRDefault="007733F9">
      <w:r>
        <w:t>Sample Output: (1, 4)</w:t>
      </w:r>
    </w:p>
    <w:p w14:paraId="2622C6FD" w14:textId="77777777" w:rsidR="00582671" w:rsidRDefault="007733F9">
      <w:pPr>
        <w:pStyle w:val="Heading2"/>
      </w:pPr>
      <w:r>
        <w:t>44. Implement map function</w:t>
      </w:r>
    </w:p>
    <w:p w14:paraId="1F38A0E5" w14:textId="77777777" w:rsidR="00582671" w:rsidRDefault="007733F9">
      <w:r>
        <w:t>Problem: Apply a function to each element of a list.</w:t>
      </w:r>
    </w:p>
    <w:p w14:paraId="5A812185" w14:textId="77777777" w:rsidR="00582671" w:rsidRDefault="007733F9">
      <w:r>
        <w:t>Sample Input: Square: [1, 2, 3]</w:t>
      </w:r>
    </w:p>
    <w:p w14:paraId="26EFCB3A" w14:textId="77777777" w:rsidR="00582671" w:rsidRDefault="007733F9">
      <w:r>
        <w:t>Sample Output: [1, 4, 9]</w:t>
      </w:r>
    </w:p>
    <w:p w14:paraId="585436BA" w14:textId="77777777" w:rsidR="00582671" w:rsidRDefault="007733F9">
      <w:pPr>
        <w:pStyle w:val="Heading2"/>
      </w:pPr>
      <w:r>
        <w:t>45. Implement filter function</w:t>
      </w:r>
    </w:p>
    <w:p w14:paraId="31C4626D" w14:textId="77777777" w:rsidR="00582671" w:rsidRDefault="007733F9">
      <w:r>
        <w:t>Problem: Filter elements based on a condition.</w:t>
      </w:r>
    </w:p>
    <w:p w14:paraId="5600B5CE" w14:textId="77777777" w:rsidR="00582671" w:rsidRDefault="007733F9">
      <w:r>
        <w:t>Sample Input: Even: [1, 2, 3, 4]</w:t>
      </w:r>
    </w:p>
    <w:p w14:paraId="744B813D" w14:textId="77777777" w:rsidR="00582671" w:rsidRDefault="007733F9">
      <w:r>
        <w:t>Sample Output: [2, 4]</w:t>
      </w:r>
    </w:p>
    <w:p w14:paraId="0FAA0676" w14:textId="77777777" w:rsidR="00582671" w:rsidRDefault="007733F9">
      <w:pPr>
        <w:pStyle w:val="Heading2"/>
      </w:pPr>
      <w:r>
        <w:t>46. Count words in sentence</w:t>
      </w:r>
    </w:p>
    <w:p w14:paraId="08C695BE" w14:textId="77777777" w:rsidR="00582671" w:rsidRDefault="007733F9">
      <w:r>
        <w:t>Problem: Count the number of words in a sentence.</w:t>
      </w:r>
    </w:p>
    <w:p w14:paraId="456B4854" w14:textId="77777777" w:rsidR="00582671" w:rsidRDefault="007733F9">
      <w:r>
        <w:t>Sample Input: "Hello world"</w:t>
      </w:r>
    </w:p>
    <w:p w14:paraId="3FC2A218" w14:textId="77777777" w:rsidR="00582671" w:rsidRDefault="007733F9">
      <w:r>
        <w:t>Sample Output: 2</w:t>
      </w:r>
    </w:p>
    <w:p w14:paraId="28D15BEB" w14:textId="77777777" w:rsidR="00582671" w:rsidRDefault="007733F9">
      <w:pPr>
        <w:pStyle w:val="Heading2"/>
      </w:pPr>
      <w:r>
        <w:t>47. Most frequent word in paragraph</w:t>
      </w:r>
    </w:p>
    <w:p w14:paraId="02C0211D" w14:textId="77777777" w:rsidR="00582671" w:rsidRDefault="007733F9">
      <w:r>
        <w:t>Problem: Find the word that appears most frequently.</w:t>
      </w:r>
    </w:p>
    <w:p w14:paraId="1FC307BD" w14:textId="77777777" w:rsidR="00582671" w:rsidRDefault="007733F9">
      <w:r>
        <w:t>Sample Input: "apple banana apple"</w:t>
      </w:r>
    </w:p>
    <w:p w14:paraId="180CABF7" w14:textId="77777777" w:rsidR="00582671" w:rsidRDefault="007733F9">
      <w:r>
        <w:t>Sample Output: "apple"</w:t>
      </w:r>
    </w:p>
    <w:p w14:paraId="392DE617" w14:textId="77777777" w:rsidR="00582671" w:rsidRDefault="007733F9">
      <w:pPr>
        <w:pStyle w:val="Heading2"/>
      </w:pPr>
      <w:r>
        <w:t>48. Validate email address</w:t>
      </w:r>
    </w:p>
    <w:p w14:paraId="30E0E583" w14:textId="77777777" w:rsidR="00582671" w:rsidRDefault="007733F9">
      <w:r>
        <w:t>Problem: Check if an email address is valid.</w:t>
      </w:r>
    </w:p>
    <w:p w14:paraId="3ED18E4F" w14:textId="77777777" w:rsidR="00582671" w:rsidRDefault="007733F9">
      <w:r>
        <w:t>Sample Input: "test@example.com"</w:t>
      </w:r>
    </w:p>
    <w:p w14:paraId="084D3DA0" w14:textId="77777777" w:rsidR="00582671" w:rsidRDefault="007733F9">
      <w:r>
        <w:lastRenderedPageBreak/>
        <w:t>Sample Output: Valid</w:t>
      </w:r>
    </w:p>
    <w:p w14:paraId="1641DD33" w14:textId="77777777" w:rsidR="00582671" w:rsidRDefault="007733F9">
      <w:pPr>
        <w:pStyle w:val="Heading2"/>
      </w:pPr>
      <w:r>
        <w:t>49. Simple login system</w:t>
      </w:r>
    </w:p>
    <w:p w14:paraId="77CF983C" w14:textId="77777777" w:rsidR="00582671" w:rsidRDefault="007733F9">
      <w:r>
        <w:t>Problem: Implement login using a dictionary of usernames and passwords.</w:t>
      </w:r>
    </w:p>
    <w:p w14:paraId="7210242A" w14:textId="77777777" w:rsidR="00582671" w:rsidRDefault="007733F9">
      <w:r>
        <w:t>Sample Input: Login: user=test, pass=123</w:t>
      </w:r>
    </w:p>
    <w:p w14:paraId="70484E86" w14:textId="77777777" w:rsidR="00582671" w:rsidRDefault="007733F9">
      <w:r>
        <w:t>Sample Output: Success</w:t>
      </w:r>
    </w:p>
    <w:p w14:paraId="20F960D8" w14:textId="77777777" w:rsidR="00582671" w:rsidRDefault="007733F9">
      <w:pPr>
        <w:pStyle w:val="Heading2"/>
      </w:pPr>
      <w:r>
        <w:t>50. Simulate dice roll</w:t>
      </w:r>
    </w:p>
    <w:p w14:paraId="1A05032E" w14:textId="77777777" w:rsidR="00582671" w:rsidRDefault="007733F9">
      <w:r>
        <w:t>Problem: Simulate rolling a six-sided dice.</w:t>
      </w:r>
    </w:p>
    <w:p w14:paraId="4D57C4D7" w14:textId="77777777" w:rsidR="00582671" w:rsidRDefault="007733F9">
      <w:r>
        <w:t>Sample Input: Roll</w:t>
      </w:r>
    </w:p>
    <w:p w14:paraId="02368B06" w14:textId="77777777" w:rsidR="00CA69F4" w:rsidRDefault="007733F9" w:rsidP="00CA69F4">
      <w:r>
        <w:t>Sample Output: 4 (random number between 1 and 6)</w:t>
      </w:r>
    </w:p>
    <w:p w14:paraId="41147F28" w14:textId="77777777" w:rsidR="00CA69F4" w:rsidRDefault="00CA69F4" w:rsidP="00CA69F4"/>
    <w:p w14:paraId="399BF4A6" w14:textId="6582710C" w:rsidR="00CA69F4" w:rsidRDefault="00CA69F4" w:rsidP="00CA69F4">
      <w:r>
        <w:t xml:space="preserve">List </w:t>
      </w:r>
      <w:r w:rsidR="00CF6BDA">
        <w:t xml:space="preserve">Based </w:t>
      </w:r>
      <w:r>
        <w:t>Questions</w:t>
      </w:r>
    </w:p>
    <w:p w14:paraId="7A5E55AB" w14:textId="7D90B562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Find all duplicates in a list</w:t>
      </w:r>
      <w:r w:rsidRPr="00360E00">
        <w:rPr>
          <w:b/>
          <w:bCs/>
        </w:rPr>
        <w:br/>
        <w:t>Input: [1, 2, 3, 2, 4, 1]</w:t>
      </w:r>
      <w:r w:rsidRPr="00360E00">
        <w:rPr>
          <w:b/>
          <w:bCs/>
        </w:rPr>
        <w:br/>
        <w:t>Output: [1, 2]</w:t>
      </w:r>
    </w:p>
    <w:p w14:paraId="332B8B6F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Find the index of all occurrences of an element</w:t>
      </w:r>
      <w:r w:rsidRPr="00360E00">
        <w:rPr>
          <w:b/>
          <w:bCs/>
        </w:rPr>
        <w:br/>
        <w:t>Input: list = [1, 2, 3, 2, 4], element = 2</w:t>
      </w:r>
      <w:r w:rsidRPr="00360E00">
        <w:rPr>
          <w:b/>
          <w:bCs/>
        </w:rPr>
        <w:br/>
        <w:t>Output: [1, 3]</w:t>
      </w:r>
    </w:p>
    <w:p w14:paraId="773A7598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Split a list into chunks of size n</w:t>
      </w:r>
      <w:r w:rsidRPr="00360E00">
        <w:rPr>
          <w:b/>
          <w:bCs/>
        </w:rPr>
        <w:br/>
        <w:t>Input: list = [1, 2, 3, 4, 5, 6], n = 2</w:t>
      </w:r>
      <w:r w:rsidRPr="00360E00">
        <w:rPr>
          <w:b/>
          <w:bCs/>
        </w:rPr>
        <w:br/>
        <w:t>Output: [[1, 2], [3, 4], [5, 6]]</w:t>
      </w:r>
    </w:p>
    <w:p w14:paraId="555B57B0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Find the difference between two lists</w:t>
      </w:r>
      <w:r w:rsidRPr="00360E00">
        <w:rPr>
          <w:b/>
          <w:bCs/>
        </w:rPr>
        <w:br/>
        <w:t>Input: list1 = [1, 2, 3], list2 = [2, 4]</w:t>
      </w:r>
      <w:r w:rsidRPr="00360E00">
        <w:rPr>
          <w:b/>
          <w:bCs/>
        </w:rPr>
        <w:br/>
        <w:t>Output: [1, 3]</w:t>
      </w:r>
    </w:p>
    <w:p w14:paraId="715BFFFC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Remove all occurrences of a specific element</w:t>
      </w:r>
      <w:r w:rsidRPr="00360E00">
        <w:rPr>
          <w:b/>
          <w:bCs/>
        </w:rPr>
        <w:br/>
        <w:t>Input: list = [1, 2, 2, 3], element = 2</w:t>
      </w:r>
      <w:r w:rsidRPr="00360E00">
        <w:rPr>
          <w:b/>
          <w:bCs/>
        </w:rPr>
        <w:br/>
        <w:t>Output: [1, 3]</w:t>
      </w:r>
    </w:p>
    <w:p w14:paraId="295DD4FF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Find the product of all elements in a list</w:t>
      </w:r>
      <w:r w:rsidRPr="00360E00">
        <w:rPr>
          <w:b/>
          <w:bCs/>
        </w:rPr>
        <w:br/>
        <w:t>Input: [1, 2, 3, 4]</w:t>
      </w:r>
      <w:r w:rsidRPr="00360E00">
        <w:rPr>
          <w:b/>
          <w:bCs/>
        </w:rPr>
        <w:br/>
        <w:t>Output: 24</w:t>
      </w:r>
    </w:p>
    <w:p w14:paraId="54488EA4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Find the longest increasing subsequence</w:t>
      </w:r>
      <w:r w:rsidRPr="00360E00">
        <w:rPr>
          <w:b/>
          <w:bCs/>
        </w:rPr>
        <w:br/>
        <w:t>Input: [10, 22, 9, 33, 21, 50, 41, 60]</w:t>
      </w:r>
      <w:r w:rsidRPr="00360E00">
        <w:rPr>
          <w:b/>
          <w:bCs/>
        </w:rPr>
        <w:br/>
        <w:t>Output: [10, 22, 33, 50, 60]</w:t>
      </w:r>
    </w:p>
    <w:p w14:paraId="7D585117" w14:textId="7AF997FC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Check if two lists are circularly identical</w:t>
      </w:r>
      <w:r w:rsidRPr="00360E00">
        <w:rPr>
          <w:b/>
          <w:bCs/>
        </w:rPr>
        <w:br/>
        <w:t>Input: [1, 2, 3, 4] and [3, 4, 1, 2]</w:t>
      </w:r>
      <w:r w:rsidRPr="00360E00">
        <w:rPr>
          <w:b/>
          <w:bCs/>
        </w:rPr>
        <w:br/>
        <w:t>Output: True</w:t>
      </w:r>
    </w:p>
    <w:p w14:paraId="402BE1A8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lastRenderedPageBreak/>
        <w:t>Find the median of a list</w:t>
      </w:r>
      <w:r w:rsidRPr="00360E00">
        <w:rPr>
          <w:b/>
          <w:bCs/>
        </w:rPr>
        <w:br/>
        <w:t>Input: [1, 3, 2, 4]</w:t>
      </w:r>
      <w:r w:rsidRPr="00360E00">
        <w:rPr>
          <w:b/>
          <w:bCs/>
        </w:rPr>
        <w:br/>
        <w:t>Output: 2.5</w:t>
      </w:r>
    </w:p>
    <w:p w14:paraId="6E7CBF13" w14:textId="77777777" w:rsidR="00CA69F4" w:rsidRPr="00360E00" w:rsidRDefault="00CA69F4" w:rsidP="00360E00">
      <w:pPr>
        <w:pStyle w:val="ListParagraph"/>
        <w:numPr>
          <w:ilvl w:val="0"/>
          <w:numId w:val="13"/>
        </w:numPr>
        <w:rPr>
          <w:b/>
          <w:bCs/>
        </w:rPr>
      </w:pPr>
      <w:r w:rsidRPr="00360E00">
        <w:rPr>
          <w:b/>
          <w:bCs/>
        </w:rPr>
        <w:t>Flatten a list of lists with varying depths</w:t>
      </w:r>
      <w:r w:rsidRPr="00360E00">
        <w:rPr>
          <w:b/>
          <w:bCs/>
        </w:rPr>
        <w:br/>
        <w:t>Input: [1, [2, [3, 4]], 5]</w:t>
      </w:r>
      <w:r w:rsidRPr="00360E00">
        <w:rPr>
          <w:b/>
          <w:bCs/>
        </w:rPr>
        <w:br/>
        <w:t>Output: [1, 2, 3, 4, 5]</w:t>
      </w:r>
    </w:p>
    <w:bookmarkEnd w:id="2"/>
    <w:p w14:paraId="565268FB" w14:textId="77777777" w:rsidR="00A140A4" w:rsidRDefault="00A140A4" w:rsidP="00CA69F4">
      <w:pPr>
        <w:rPr>
          <w:b/>
          <w:bCs/>
        </w:rPr>
      </w:pPr>
    </w:p>
    <w:p w14:paraId="440A3505" w14:textId="77777777" w:rsidR="00A140A4" w:rsidRPr="00A140A4" w:rsidRDefault="00A140A4" w:rsidP="00A140A4">
      <w:pPr>
        <w:rPr>
          <w:b/>
          <w:bCs/>
          <w:lang w:val="en-IN"/>
        </w:rPr>
      </w:pPr>
      <w:bookmarkStart w:id="3" w:name="_Hlk210976570"/>
      <w:r w:rsidRPr="00A140A4">
        <w:rPr>
          <w:b/>
          <w:bCs/>
          <w:lang w:val="en-IN"/>
        </w:rPr>
        <w:t>Dictionary-Based Questions</w:t>
      </w:r>
    </w:p>
    <w:p w14:paraId="56A0D842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Invert a dictionary (swap keys and values)</w:t>
      </w:r>
      <w:r w:rsidRPr="00A140A4">
        <w:rPr>
          <w:b/>
          <w:bCs/>
          <w:lang w:val="en-IN"/>
        </w:rPr>
        <w:br/>
        <w:t>Input: {'a': 1, 'b': 2}</w:t>
      </w:r>
      <w:r w:rsidRPr="00A140A4">
        <w:rPr>
          <w:b/>
          <w:bCs/>
          <w:lang w:val="en-IN"/>
        </w:rPr>
        <w:br/>
        <w:t>Output: {1: 'a', 2: 'b'}</w:t>
      </w:r>
    </w:p>
    <w:p w14:paraId="739534D7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Merge two dictionaries</w:t>
      </w:r>
      <w:r w:rsidRPr="00A140A4">
        <w:rPr>
          <w:b/>
          <w:bCs/>
          <w:lang w:val="en-IN"/>
        </w:rPr>
        <w:br/>
        <w:t>Input: {'a': 1}, {'b': 2}</w:t>
      </w:r>
      <w:r w:rsidRPr="00A140A4">
        <w:rPr>
          <w:b/>
          <w:bCs/>
          <w:lang w:val="en-IN"/>
        </w:rPr>
        <w:br/>
        <w:t>Output: {'a': 1, 'b': 2}</w:t>
      </w:r>
    </w:p>
    <w:p w14:paraId="3E190648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Count character frequency in a string using a dictionary</w:t>
      </w:r>
      <w:r w:rsidRPr="00A140A4">
        <w:rPr>
          <w:b/>
          <w:bCs/>
          <w:lang w:val="en-IN"/>
        </w:rPr>
        <w:br/>
        <w:t>Input: "hello"</w:t>
      </w:r>
      <w:r w:rsidRPr="00A140A4">
        <w:rPr>
          <w:b/>
          <w:bCs/>
          <w:lang w:val="en-IN"/>
        </w:rPr>
        <w:br/>
        <w:t>Output: {'h': 1, 'e': 1, 'l': 2, 'o': 1}</w:t>
      </w:r>
    </w:p>
    <w:p w14:paraId="6112BA77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Group elements by frequency</w:t>
      </w:r>
      <w:r w:rsidRPr="00A140A4">
        <w:rPr>
          <w:b/>
          <w:bCs/>
          <w:lang w:val="en-IN"/>
        </w:rPr>
        <w:br/>
        <w:t>Input: [1, 2, 2, 3, 3, 3]</w:t>
      </w:r>
      <w:r w:rsidRPr="00A140A4">
        <w:rPr>
          <w:b/>
          <w:bCs/>
          <w:lang w:val="en-IN"/>
        </w:rPr>
        <w:br/>
        <w:t>Output: {1: [1], 2: [2, 2], 3: [3, 3, 3]}</w:t>
      </w:r>
    </w:p>
    <w:p w14:paraId="26885DEB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Find the key with the maximum value</w:t>
      </w:r>
      <w:r w:rsidRPr="00A140A4">
        <w:rPr>
          <w:b/>
          <w:bCs/>
          <w:lang w:val="en-IN"/>
        </w:rPr>
        <w:br/>
        <w:t>Input: {'a': 10, 'b': 20, 'c': 15}</w:t>
      </w:r>
      <w:r w:rsidRPr="00A140A4">
        <w:rPr>
          <w:b/>
          <w:bCs/>
          <w:lang w:val="en-IN"/>
        </w:rPr>
        <w:br/>
        <w:t>Output: 'b'</w:t>
      </w:r>
    </w:p>
    <w:p w14:paraId="5887CF6B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Sort a dictionary by values</w:t>
      </w:r>
      <w:r w:rsidRPr="00A140A4">
        <w:rPr>
          <w:b/>
          <w:bCs/>
          <w:lang w:val="en-IN"/>
        </w:rPr>
        <w:br/>
        <w:t>Input: {'a': 3, 'b': 1, 'c': 2}</w:t>
      </w:r>
      <w:r w:rsidRPr="00A140A4">
        <w:rPr>
          <w:b/>
          <w:bCs/>
          <w:lang w:val="en-IN"/>
        </w:rPr>
        <w:br/>
        <w:t>Output: {'b': 1, 'c': 2, 'a': 3}</w:t>
      </w:r>
    </w:p>
    <w:p w14:paraId="6D2D2DE9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Check if two dictionaries are equal</w:t>
      </w:r>
      <w:r w:rsidRPr="00A140A4">
        <w:rPr>
          <w:b/>
          <w:bCs/>
          <w:lang w:val="en-IN"/>
        </w:rPr>
        <w:br/>
        <w:t>Input: {'a': 1, 'b': 2} and {'b': 2, 'a': 1}</w:t>
      </w:r>
      <w:r w:rsidRPr="00A140A4">
        <w:rPr>
          <w:b/>
          <w:bCs/>
          <w:lang w:val="en-IN"/>
        </w:rPr>
        <w:br/>
        <w:t>Output: True</w:t>
      </w:r>
    </w:p>
    <w:p w14:paraId="79472F03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Create a dictionary from two lists</w:t>
      </w:r>
      <w:r w:rsidRPr="00A140A4">
        <w:rPr>
          <w:b/>
          <w:bCs/>
          <w:lang w:val="en-IN"/>
        </w:rPr>
        <w:br/>
        <w:t>Input: keys = ['a', 'b'], values = [1, 2]</w:t>
      </w:r>
      <w:r w:rsidRPr="00A140A4">
        <w:rPr>
          <w:b/>
          <w:bCs/>
          <w:lang w:val="en-IN"/>
        </w:rPr>
        <w:br/>
        <w:t>Output: {'a': 1, 'b': 2}</w:t>
      </w:r>
    </w:p>
    <w:p w14:paraId="3AE39188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t>Filter dictionary by condition (e.g., values &gt; 10)</w:t>
      </w:r>
      <w:r w:rsidRPr="00A140A4">
        <w:rPr>
          <w:b/>
          <w:bCs/>
          <w:lang w:val="en-IN"/>
        </w:rPr>
        <w:br/>
        <w:t>Input: {'a': 5, 'b': 15, 'c': 25}</w:t>
      </w:r>
      <w:r w:rsidRPr="00A140A4">
        <w:rPr>
          <w:b/>
          <w:bCs/>
          <w:lang w:val="en-IN"/>
        </w:rPr>
        <w:br/>
        <w:t>Output: {'b': 15, 'c': 25}</w:t>
      </w:r>
    </w:p>
    <w:p w14:paraId="4752E998" w14:textId="77777777" w:rsidR="00A140A4" w:rsidRPr="00A140A4" w:rsidRDefault="00A140A4" w:rsidP="00360E00">
      <w:pPr>
        <w:numPr>
          <w:ilvl w:val="0"/>
          <w:numId w:val="12"/>
        </w:numPr>
        <w:rPr>
          <w:b/>
          <w:bCs/>
          <w:lang w:val="en-IN"/>
        </w:rPr>
      </w:pPr>
      <w:r w:rsidRPr="00A140A4">
        <w:rPr>
          <w:b/>
          <w:bCs/>
          <w:lang w:val="en-IN"/>
        </w:rPr>
        <w:lastRenderedPageBreak/>
        <w:t>Nested dictionary access and update</w:t>
      </w:r>
      <w:r w:rsidRPr="00A140A4">
        <w:rPr>
          <w:b/>
          <w:bCs/>
          <w:lang w:val="en-IN"/>
        </w:rPr>
        <w:br/>
        <w:t>Input: data = {'user': {'name': 'Alice', 'age': 25}}, update age to 26</w:t>
      </w:r>
      <w:r w:rsidRPr="00A140A4">
        <w:rPr>
          <w:b/>
          <w:bCs/>
          <w:lang w:val="en-IN"/>
        </w:rPr>
        <w:br/>
        <w:t>Output: {'user': {'name': 'Alice', 'age': 26}}</w:t>
      </w:r>
    </w:p>
    <w:bookmarkEnd w:id="3"/>
    <w:p w14:paraId="2FBC5886" w14:textId="77777777" w:rsidR="00A140A4" w:rsidRPr="00CA69F4" w:rsidRDefault="00A140A4" w:rsidP="00CA69F4">
      <w:pPr>
        <w:rPr>
          <w:b/>
          <w:bCs/>
        </w:rPr>
      </w:pPr>
    </w:p>
    <w:p w14:paraId="598DC5AF" w14:textId="77777777" w:rsidR="00CA69F4" w:rsidRDefault="00CA69F4"/>
    <w:sectPr w:rsidR="00CA6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364C2"/>
    <w:multiLevelType w:val="multilevel"/>
    <w:tmpl w:val="B9F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D4517"/>
    <w:multiLevelType w:val="multilevel"/>
    <w:tmpl w:val="7F04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459B7"/>
    <w:multiLevelType w:val="multilevel"/>
    <w:tmpl w:val="600A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84EEE"/>
    <w:multiLevelType w:val="hybridMultilevel"/>
    <w:tmpl w:val="AECA2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976135">
    <w:abstractNumId w:val="8"/>
  </w:num>
  <w:num w:numId="2" w16cid:durableId="130752538">
    <w:abstractNumId w:val="6"/>
  </w:num>
  <w:num w:numId="3" w16cid:durableId="1567833424">
    <w:abstractNumId w:val="5"/>
  </w:num>
  <w:num w:numId="4" w16cid:durableId="270892067">
    <w:abstractNumId w:val="4"/>
  </w:num>
  <w:num w:numId="5" w16cid:durableId="1349714714">
    <w:abstractNumId w:val="7"/>
  </w:num>
  <w:num w:numId="6" w16cid:durableId="101344039">
    <w:abstractNumId w:val="3"/>
  </w:num>
  <w:num w:numId="7" w16cid:durableId="863905882">
    <w:abstractNumId w:val="2"/>
  </w:num>
  <w:num w:numId="8" w16cid:durableId="1040781049">
    <w:abstractNumId w:val="1"/>
  </w:num>
  <w:num w:numId="9" w16cid:durableId="122625274">
    <w:abstractNumId w:val="0"/>
  </w:num>
  <w:num w:numId="10" w16cid:durableId="250705535">
    <w:abstractNumId w:val="10"/>
  </w:num>
  <w:num w:numId="11" w16cid:durableId="380712210">
    <w:abstractNumId w:val="9"/>
  </w:num>
  <w:num w:numId="12" w16cid:durableId="2003965397">
    <w:abstractNumId w:val="11"/>
  </w:num>
  <w:num w:numId="13" w16cid:durableId="1731540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D46"/>
    <w:rsid w:val="0015074B"/>
    <w:rsid w:val="0015532A"/>
    <w:rsid w:val="001B2BD3"/>
    <w:rsid w:val="00281B28"/>
    <w:rsid w:val="0029639D"/>
    <w:rsid w:val="00326F90"/>
    <w:rsid w:val="00360E00"/>
    <w:rsid w:val="00582671"/>
    <w:rsid w:val="0058794C"/>
    <w:rsid w:val="00654ABF"/>
    <w:rsid w:val="007733F9"/>
    <w:rsid w:val="008338CE"/>
    <w:rsid w:val="00866305"/>
    <w:rsid w:val="008E74E0"/>
    <w:rsid w:val="00A140A4"/>
    <w:rsid w:val="00A53F59"/>
    <w:rsid w:val="00A86C74"/>
    <w:rsid w:val="00AA1D8D"/>
    <w:rsid w:val="00AB28B0"/>
    <w:rsid w:val="00B20974"/>
    <w:rsid w:val="00B47730"/>
    <w:rsid w:val="00BF20A4"/>
    <w:rsid w:val="00CA69F4"/>
    <w:rsid w:val="00CB0664"/>
    <w:rsid w:val="00CF6BDA"/>
    <w:rsid w:val="00D70997"/>
    <w:rsid w:val="00E45F18"/>
    <w:rsid w:val="00FB7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4CC46"/>
  <w14:defaultImageDpi w14:val="300"/>
  <w15:docId w15:val="{0932DFEE-28D1-4573-BDB9-3D0CC537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10</Pages>
  <Words>1607</Words>
  <Characters>7459</Characters>
  <Application>Microsoft Office Word</Application>
  <DocSecurity>0</DocSecurity>
  <Lines>276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-, Subbara Rahul Kumar</cp:lastModifiedBy>
  <cp:revision>12</cp:revision>
  <dcterms:created xsi:type="dcterms:W3CDTF">2013-12-24T12:45:00Z</dcterms:created>
  <dcterms:modified xsi:type="dcterms:W3CDTF">2025-10-10T02:46:00Z</dcterms:modified>
  <cp:category/>
</cp:coreProperties>
</file>